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 Heading</w:t>
      </w:r>
    </w:p>
    <w:p>
      <w:pPr/>
      <w:r>
        <w:t>This is a  body   paragraph with bad  spacing and very messy text inside it to test.</w:t>
      </w:r>
    </w:p>
    <w:p>
      <w:r>
        <w:t xml:space="preserve">  - bullet one with extra   spaces</w:t>
      </w:r>
    </w:p>
    <w:p>
      <w:r>
        <w:t xml:space="preserve">  - bullet two</w:t>
      </w:r>
    </w:p>
    <w:p>
      <w:r>
        <w:t>1) first number</w:t>
      </w:r>
    </w:p>
    <w:p>
      <w:r>
        <w:t>2) second number</w:t>
      </w:r>
    </w:p>
    <w:p/>
    <w:p/>
    <w:p>
      <w:pPr>
        <w:pStyle w:val="Heading2"/>
      </w:pPr>
      <w:r>
        <w:t>Another Heading</w:t>
      </w:r>
    </w:p>
    <w:p>
      <w:r>
        <w:t>Final paragraph,  clean me please.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