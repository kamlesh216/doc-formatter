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Report</w:t>
      </w:r>
    </w:p>
    <w:p>
      <w:pPr>
        <w:jc w:val="both"/>
      </w:pPr>
      <w:r>
        <w:t>This year shows strong growth across all sectors.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Revenue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Quarter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Q1</w:t>
            </w:r>
          </w:p>
        </w:tc>
        <w:tc>
          <w:tcPr>
            <w:tcW w:type="dxa" w:w="4320"/>
          </w:tcPr>
          <w:p>
            <w:r>
              <w:t>100k</w:t>
            </w:r>
          </w:p>
        </w:tc>
      </w:tr>
    </w:tbl>
    <w:p/>
    <w:p>
      <w:pPr>
        <w:jc w:val="both"/>
      </w:pPr>
      <w:r>
        <w:t>Conclusion.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