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spacing w:before="240" w:after="120" w:line="276" w:lineRule="auto"/>
        <w:jc w:val="left"/>
      </w:pPr>
      <w:r>
        <w:rPr>
          <w:rFonts w:ascii="Arial" w:hAnsi="Arial"/>
          <w:b/>
          <w:color w:val="1F4E79"/>
          <w:sz w:val="28"/>
        </w:rPr>
        <w:t>Intro Heading</w:t>
      </w:r>
    </w:p>
    <w:p>
      <w:pPr>
        <w:widowControl/>
        <w:spacing w:before="0" w:after="120" w:line="276" w:lineRule="auto"/>
        <w:jc w:val="both"/>
      </w:pPr>
      <w:r>
        <w:rPr>
          <w:rFonts w:ascii="Arial" w:hAnsi="Arial"/>
          <w:sz w:val="24"/>
        </w:rPr>
        <w:t>This is a body paragraph with bad spacing and very messy text inside it to test.</w:t>
      </w:r>
    </w:p>
    <w:p>
      <w:pPr>
        <w:pStyle w:val="ListBullet"/>
        <w:spacing w:after="120" w:line="276" w:lineRule="auto"/>
      </w:pPr>
      <w:r>
        <w:rPr>
          <w:rFonts w:ascii="Arial" w:hAnsi="Arial"/>
          <w:sz w:val="24"/>
        </w:rPr>
        <w:t>bullet one with extra   spaces</w:t>
      </w:r>
    </w:p>
    <w:p>
      <w:pPr>
        <w:pStyle w:val="ListBullet"/>
        <w:spacing w:after="120" w:line="276" w:lineRule="auto"/>
      </w:pPr>
      <w:r>
        <w:rPr>
          <w:rFonts w:ascii="Arial" w:hAnsi="Arial"/>
          <w:sz w:val="24"/>
        </w:rPr>
        <w:t>bullet two</w:t>
      </w:r>
    </w:p>
    <w:p>
      <w:pPr>
        <w:pStyle w:val="ListNumber"/>
        <w:spacing w:after="120" w:line="276" w:lineRule="auto"/>
      </w:pPr>
      <w:r>
        <w:rPr>
          <w:rFonts w:ascii="Arial" w:hAnsi="Arial"/>
          <w:sz w:val="24"/>
        </w:rPr>
        <w:t>first number</w:t>
      </w:r>
    </w:p>
    <w:p>
      <w:pPr>
        <w:pStyle w:val="ListNumber"/>
        <w:spacing w:after="120" w:line="276" w:lineRule="auto"/>
      </w:pPr>
      <w:r>
        <w:rPr>
          <w:rFonts w:ascii="Arial" w:hAnsi="Arial"/>
          <w:sz w:val="24"/>
        </w:rPr>
        <w:t>second number</w:t>
      </w:r>
    </w:p>
    <w:p/>
    <w:p>
      <w:pPr>
        <w:pStyle w:val="Heading3"/>
        <w:keepNext/>
        <w:spacing w:before="200" w:after="80" w:line="276" w:lineRule="auto"/>
        <w:jc w:val="left"/>
      </w:pPr>
      <w:r>
        <w:rPr>
          <w:rFonts w:ascii="Arial" w:hAnsi="Arial"/>
          <w:b/>
          <w:color w:val="2E74B5"/>
          <w:sz w:val="24"/>
        </w:rPr>
        <w:t>Another Heading</w:t>
      </w:r>
    </w:p>
    <w:p>
      <w:pPr>
        <w:widowControl/>
        <w:spacing w:before="0" w:after="120" w:line="276" w:lineRule="auto"/>
        <w:jc w:val="both"/>
      </w:pPr>
      <w:r>
        <w:rPr>
          <w:rFonts w:ascii="Arial" w:hAnsi="Arial"/>
          <w:sz w:val="24"/>
        </w:rPr>
        <w:t>Final paragraph, clean me please.</w:t>
      </w:r>
    </w:p>
    <w:sectPr w:rsidR="00FC693F" w:rsidRPr="0006063C" w:rsidSect="00034616">
      <w:pgSz w:w="11909" w:h="16834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